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3BB2" w14:textId="0C4DF78B" w:rsidR="00640DB4" w:rsidRDefault="00640DB4">
      <w:pPr>
        <w:pStyle w:val="Ttulo1"/>
      </w:pPr>
      <w:r>
        <w:t>Ikaro Nascimento de Camargo e Eric Prospero Viana de Souza</w:t>
      </w:r>
    </w:p>
    <w:p w14:paraId="63B66929" w14:textId="089AFFE2" w:rsidR="00D36C52" w:rsidRDefault="00000000">
      <w:pPr>
        <w:pStyle w:val="Ttulo1"/>
      </w:pPr>
      <w:r>
        <w:t>Verificar Aprovação</w:t>
      </w:r>
    </w:p>
    <w:p w14:paraId="67ED35DD" w14:textId="77777777" w:rsidR="00D36C52" w:rsidRDefault="00000000">
      <w:r>
        <w:rPr>
          <w:noProof/>
        </w:rPr>
        <w:drawing>
          <wp:inline distT="0" distB="0" distL="0" distR="0" wp14:anchorId="34526FE4" wp14:editId="599B51D2">
            <wp:extent cx="5486400" cy="52659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rovaçã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55AD" w14:textId="77777777" w:rsidR="00D36C52" w:rsidRDefault="00000000">
      <w:r>
        <w:br w:type="page"/>
      </w:r>
    </w:p>
    <w:p w14:paraId="163B8107" w14:textId="77777777" w:rsidR="00D36C52" w:rsidRDefault="00000000">
      <w:pPr>
        <w:pStyle w:val="Ttulo1"/>
      </w:pPr>
      <w:r>
        <w:lastRenderedPageBreak/>
        <w:t>Calcular Valor Final do Produto</w:t>
      </w:r>
    </w:p>
    <w:p w14:paraId="03D19F58" w14:textId="77777777" w:rsidR="00D36C52" w:rsidRDefault="00000000">
      <w:r>
        <w:rPr>
          <w:noProof/>
        </w:rPr>
        <w:drawing>
          <wp:inline distT="0" distB="0" distL="0" distR="0" wp14:anchorId="369ED6E2" wp14:editId="06A65DAB">
            <wp:extent cx="5486400" cy="4965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ular_valor_produ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B67B" w14:textId="77777777" w:rsidR="00D36C52" w:rsidRDefault="00000000">
      <w:r>
        <w:br w:type="page"/>
      </w:r>
    </w:p>
    <w:p w14:paraId="30975969" w14:textId="77777777" w:rsidR="00D36C52" w:rsidRDefault="00000000">
      <w:pPr>
        <w:pStyle w:val="Ttulo1"/>
      </w:pPr>
      <w:r>
        <w:lastRenderedPageBreak/>
        <w:t>Calcular IMC</w:t>
      </w:r>
    </w:p>
    <w:p w14:paraId="394DEAFC" w14:textId="77777777" w:rsidR="00D36C52" w:rsidRDefault="00000000">
      <w:r>
        <w:rPr>
          <w:noProof/>
        </w:rPr>
        <w:drawing>
          <wp:inline distT="0" distB="0" distL="0" distR="0" wp14:anchorId="37641A20" wp14:editId="164B0F86">
            <wp:extent cx="5486400" cy="4640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9737" w14:textId="77777777" w:rsidR="00D36C52" w:rsidRDefault="00000000">
      <w:r>
        <w:br w:type="page"/>
      </w:r>
    </w:p>
    <w:p w14:paraId="188218BC" w14:textId="77777777" w:rsidR="00D36C52" w:rsidRDefault="00000000">
      <w:pPr>
        <w:pStyle w:val="Ttulo1"/>
      </w:pPr>
      <w:r>
        <w:lastRenderedPageBreak/>
        <w:t>Calcular Média</w:t>
      </w:r>
    </w:p>
    <w:p w14:paraId="51FBB299" w14:textId="77777777" w:rsidR="00D36C52" w:rsidRDefault="00000000">
      <w:r>
        <w:rPr>
          <w:noProof/>
        </w:rPr>
        <w:drawing>
          <wp:inline distT="0" distB="0" distL="0" distR="0" wp14:anchorId="589F4F9C" wp14:editId="72BDFBE5">
            <wp:extent cx="5486400" cy="36547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6A4E" w14:textId="77777777" w:rsidR="00D36C52" w:rsidRDefault="00000000">
      <w:r>
        <w:br w:type="page"/>
      </w:r>
    </w:p>
    <w:p w14:paraId="449DFA31" w14:textId="77777777" w:rsidR="00D36C52" w:rsidRDefault="00000000">
      <w:pPr>
        <w:pStyle w:val="Ttulo1"/>
      </w:pPr>
      <w:r>
        <w:lastRenderedPageBreak/>
        <w:t>Calcular Salário Líquido do Professor</w:t>
      </w:r>
    </w:p>
    <w:p w14:paraId="79790F72" w14:textId="7260B79A" w:rsidR="00D36C52" w:rsidRDefault="00000000">
      <w:r>
        <w:rPr>
          <w:noProof/>
        </w:rPr>
        <w:drawing>
          <wp:inline distT="0" distB="0" distL="0" distR="0" wp14:anchorId="7D75736D" wp14:editId="66127F83">
            <wp:extent cx="5486262" cy="414528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ario_liquido_profess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9382" cy="41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C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397891">
    <w:abstractNumId w:val="8"/>
  </w:num>
  <w:num w:numId="2" w16cid:durableId="963077952">
    <w:abstractNumId w:val="6"/>
  </w:num>
  <w:num w:numId="3" w16cid:durableId="549460932">
    <w:abstractNumId w:val="5"/>
  </w:num>
  <w:num w:numId="4" w16cid:durableId="2136215769">
    <w:abstractNumId w:val="4"/>
  </w:num>
  <w:num w:numId="5" w16cid:durableId="1203009558">
    <w:abstractNumId w:val="7"/>
  </w:num>
  <w:num w:numId="6" w16cid:durableId="413210802">
    <w:abstractNumId w:val="3"/>
  </w:num>
  <w:num w:numId="7" w16cid:durableId="135298843">
    <w:abstractNumId w:val="2"/>
  </w:num>
  <w:num w:numId="8" w16cid:durableId="250047768">
    <w:abstractNumId w:val="1"/>
  </w:num>
  <w:num w:numId="9" w16cid:durableId="29159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0DB4"/>
    <w:rsid w:val="00827807"/>
    <w:rsid w:val="00AA1D8D"/>
    <w:rsid w:val="00B47730"/>
    <w:rsid w:val="00CB0664"/>
    <w:rsid w:val="00D36C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86C6A2"/>
  <w14:defaultImageDpi w14:val="300"/>
  <w15:docId w15:val="{ED05572E-80AC-489D-BD59-5EA749E6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Vendas</cp:lastModifiedBy>
  <cp:revision>2</cp:revision>
  <dcterms:created xsi:type="dcterms:W3CDTF">2025-04-13T00:39:00Z</dcterms:created>
  <dcterms:modified xsi:type="dcterms:W3CDTF">2025-04-13T00:39:00Z</dcterms:modified>
  <cp:category/>
</cp:coreProperties>
</file>