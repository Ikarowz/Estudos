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A12E" w14:textId="1FBBDDAB" w:rsidR="00C23AF8" w:rsidRDefault="00000000">
      <w:pPr>
        <w:pStyle w:val="Ttulo"/>
        <w:jc w:val="center"/>
      </w:pPr>
      <w:r>
        <w:t xml:space="preserve">Trabalho </w:t>
      </w:r>
      <w:r w:rsidR="005F4AB6">
        <w:t>4 - 29/04/2025</w:t>
      </w:r>
    </w:p>
    <w:p w14:paraId="57BD3135" w14:textId="77777777" w:rsidR="00C23AF8" w:rsidRDefault="00000000">
      <w:pPr>
        <w:jc w:val="center"/>
      </w:pPr>
      <w:r>
        <w:t>Ikaro Camargo e Eric Prospero Viana</w:t>
      </w:r>
    </w:p>
    <w:p w14:paraId="1015B3BF" w14:textId="77777777" w:rsidR="00C23AF8" w:rsidRDefault="00000000">
      <w:r>
        <w:br w:type="page"/>
      </w:r>
    </w:p>
    <w:p w14:paraId="2B9D52AC" w14:textId="77777777" w:rsidR="00C23AF8" w:rsidRDefault="00000000">
      <w:pPr>
        <w:pStyle w:val="Ttulo1"/>
      </w:pPr>
      <w:r>
        <w:lastRenderedPageBreak/>
        <w:t>Questão 1</w:t>
      </w:r>
    </w:p>
    <w:p w14:paraId="4D79515F" w14:textId="77777777" w:rsidR="00C23AF8" w:rsidRDefault="00000000">
      <w:r>
        <w:t>Cálculo de salário com base em horas trabalhadas e horas extras.</w:t>
      </w:r>
    </w:p>
    <w:p w14:paraId="42338EE4" w14:textId="77777777" w:rsidR="00C23AF8" w:rsidRDefault="00000000">
      <w:r>
        <w:rPr>
          <w:rFonts w:ascii="Courier New" w:hAnsi="Courier New"/>
          <w:sz w:val="20"/>
        </w:rPr>
        <w:t>def calcular_salario():</w:t>
      </w:r>
      <w:r>
        <w:rPr>
          <w:rFonts w:ascii="Courier New" w:hAnsi="Courier New"/>
          <w:sz w:val="20"/>
        </w:rPr>
        <w:br/>
        <w:t xml:space="preserve">    horas_trabalhadas = float(input("Digite o número de horas trabalhadas no mês: "))</w:t>
      </w:r>
      <w:r>
        <w:rPr>
          <w:rFonts w:ascii="Courier New" w:hAnsi="Courier New"/>
          <w:sz w:val="20"/>
        </w:rPr>
        <w:br/>
        <w:t xml:space="preserve">    salario_por_hora = float(input("Digite o salário por hora: "))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horas_semanais = 40</w:t>
      </w:r>
      <w:r>
        <w:rPr>
          <w:rFonts w:ascii="Courier New" w:hAnsi="Courier New"/>
          <w:sz w:val="20"/>
        </w:rPr>
        <w:br/>
        <w:t xml:space="preserve">    semanas_no_mes = 4</w:t>
      </w:r>
      <w:r>
        <w:rPr>
          <w:rFonts w:ascii="Courier New" w:hAnsi="Courier New"/>
          <w:sz w:val="20"/>
        </w:rPr>
        <w:br/>
        <w:t xml:space="preserve">    horas_mensais = horas_semanais * semanas_no_mes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if horas_trabalhadas &gt; horas_mensais:</w:t>
      </w:r>
      <w:r>
        <w:rPr>
          <w:rFonts w:ascii="Courier New" w:hAnsi="Courier New"/>
          <w:sz w:val="20"/>
        </w:rPr>
        <w:br/>
        <w:t xml:space="preserve">        horas_extras = horas_trabalhadas - horas_mensais</w:t>
      </w:r>
      <w:r>
        <w:rPr>
          <w:rFonts w:ascii="Courier New" w:hAnsi="Courier New"/>
          <w:sz w:val="20"/>
        </w:rPr>
        <w:br/>
        <w:t xml:space="preserve">        valor_hora_extra = salario_por_hora * 1.5</w:t>
      </w:r>
      <w:r>
        <w:rPr>
          <w:rFonts w:ascii="Courier New" w:hAnsi="Courier New"/>
          <w:sz w:val="20"/>
        </w:rPr>
        <w:br/>
        <w:t xml:space="preserve">        salario_total = (horas_mensais * salario_por_hora) + (horas_extras * valor_hora_extra)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salario_total = horas_trabalhadas * salario_por_hora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print(f"\nSalário Total: R$ {salario_total:.2f}")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calcular_salario()</w:t>
      </w:r>
    </w:p>
    <w:p w14:paraId="4EFD9173" w14:textId="77777777" w:rsidR="00C23AF8" w:rsidRDefault="00000000">
      <w:pPr>
        <w:pStyle w:val="Ttulo1"/>
      </w:pPr>
      <w:r>
        <w:t>Questão 2</w:t>
      </w:r>
    </w:p>
    <w:p w14:paraId="70C1D3B3" w14:textId="77777777" w:rsidR="00C23AF8" w:rsidRDefault="00000000">
      <w:r>
        <w:t>Verificação da necessidade de efetuar compra com base na quantidade média em estoque.</w:t>
      </w:r>
    </w:p>
    <w:p w14:paraId="56E35B95" w14:textId="77777777" w:rsidR="00C23AF8" w:rsidRDefault="00000000">
      <w:r>
        <w:rPr>
          <w:rFonts w:ascii="Courier New" w:hAnsi="Courier New"/>
          <w:sz w:val="20"/>
        </w:rPr>
        <w:t>def contagem_estoque():</w:t>
      </w:r>
      <w:r>
        <w:rPr>
          <w:rFonts w:ascii="Courier New" w:hAnsi="Courier New"/>
          <w:sz w:val="20"/>
        </w:rPr>
        <w:br/>
        <w:t xml:space="preserve">    quantidade_atual = int(input("Digite a quantidade atual em estoque: "))</w:t>
      </w:r>
      <w:r>
        <w:rPr>
          <w:rFonts w:ascii="Courier New" w:hAnsi="Courier New"/>
          <w:sz w:val="20"/>
        </w:rPr>
        <w:br/>
        <w:t xml:space="preserve">    quantidade_maxima = int(input("Digite a quantidade máxima em estoque: "))</w:t>
      </w:r>
      <w:r>
        <w:rPr>
          <w:rFonts w:ascii="Courier New" w:hAnsi="Courier New"/>
          <w:sz w:val="20"/>
        </w:rPr>
        <w:br/>
        <w:t xml:space="preserve">    quantidade_minima = int(input("Digite a quantidade mínima em estoque: "))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quantidade_media = (quantidade_maxima + quantidade_minima) / 2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print(f"\nQuantidade Média: {quantidade_media:.2f}")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if quantidade_atual &gt;= quantidade_media:</w:t>
      </w:r>
      <w:r>
        <w:rPr>
          <w:rFonts w:ascii="Courier New" w:hAnsi="Courier New"/>
          <w:sz w:val="20"/>
        </w:rPr>
        <w:br/>
        <w:t xml:space="preserve">        print("Não efetuar compra")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print("Efetuar compra")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contagem_estoque()</w:t>
      </w:r>
    </w:p>
    <w:p w14:paraId="6B3D5026" w14:textId="77777777" w:rsidR="00C23AF8" w:rsidRDefault="00000000">
      <w:pPr>
        <w:pStyle w:val="Ttulo1"/>
      </w:pPr>
      <w:r>
        <w:lastRenderedPageBreak/>
        <w:t>Questão 3</w:t>
      </w:r>
    </w:p>
    <w:p w14:paraId="2A38A6A9" w14:textId="77777777" w:rsidR="00C23AF8" w:rsidRDefault="00000000">
      <w:r>
        <w:t>Verificação de acesso com código e senha.</w:t>
      </w:r>
    </w:p>
    <w:p w14:paraId="5A5E67C0" w14:textId="77777777" w:rsidR="00C23AF8" w:rsidRDefault="00000000">
      <w:r>
        <w:rPr>
          <w:rFonts w:ascii="Courier New" w:hAnsi="Courier New"/>
          <w:sz w:val="20"/>
        </w:rPr>
        <w:t>def verificar_acesso():</w:t>
      </w:r>
      <w:r>
        <w:rPr>
          <w:rFonts w:ascii="Courier New" w:hAnsi="Courier New"/>
          <w:sz w:val="20"/>
        </w:rPr>
        <w:br/>
        <w:t xml:space="preserve">    codigo_correto = 1234</w:t>
      </w:r>
      <w:r>
        <w:rPr>
          <w:rFonts w:ascii="Courier New" w:hAnsi="Courier New"/>
          <w:sz w:val="20"/>
        </w:rPr>
        <w:br/>
        <w:t xml:space="preserve">    senha_correta = 9999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codigo_usuario = int(input("Digite o código de usuário: "))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if codigo_usuario != codigo_correto:</w:t>
      </w:r>
      <w:r>
        <w:rPr>
          <w:rFonts w:ascii="Courier New" w:hAnsi="Courier New"/>
          <w:sz w:val="20"/>
        </w:rPr>
        <w:br/>
        <w:t xml:space="preserve">        print("Usuário inválido!")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senha_usuario = int(input("Digite a senha: "))</w:t>
      </w:r>
      <w:r>
        <w:rPr>
          <w:rFonts w:ascii="Courier New" w:hAnsi="Courier New"/>
          <w:sz w:val="20"/>
        </w:rPr>
        <w:br/>
        <w:t xml:space="preserve">        if senha_usuario != senha_correta:</w:t>
      </w:r>
      <w:r>
        <w:rPr>
          <w:rFonts w:ascii="Courier New" w:hAnsi="Courier New"/>
          <w:sz w:val="20"/>
        </w:rPr>
        <w:br/>
        <w:t xml:space="preserve">            print("Senha incorreta!")</w:t>
      </w:r>
      <w:r>
        <w:rPr>
          <w:rFonts w:ascii="Courier New" w:hAnsi="Courier New"/>
          <w:sz w:val="20"/>
        </w:rPr>
        <w:br/>
        <w:t xml:space="preserve">        else:</w:t>
      </w:r>
      <w:r>
        <w:rPr>
          <w:rFonts w:ascii="Courier New" w:hAnsi="Courier New"/>
          <w:sz w:val="20"/>
        </w:rPr>
        <w:br/>
        <w:t xml:space="preserve">            print("Acesso permitido")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verificar_acesso()</w:t>
      </w:r>
    </w:p>
    <w:p w14:paraId="72BF2017" w14:textId="77777777" w:rsidR="00C23AF8" w:rsidRDefault="00000000">
      <w:pPr>
        <w:pStyle w:val="Ttulo1"/>
      </w:pPr>
      <w:r>
        <w:t>Questão 4</w:t>
      </w:r>
    </w:p>
    <w:p w14:paraId="293F0F6A" w14:textId="77777777" w:rsidR="00C23AF8" w:rsidRDefault="00000000">
      <w:r>
        <w:t>Cálculo do saldo atual com base nos valores de saldo, débito e crédito.</w:t>
      </w:r>
    </w:p>
    <w:p w14:paraId="733F0F20" w14:textId="77777777" w:rsidR="00C23AF8" w:rsidRDefault="00000000">
      <w:r>
        <w:rPr>
          <w:rFonts w:ascii="Courier New" w:hAnsi="Courier New"/>
          <w:sz w:val="20"/>
        </w:rPr>
        <w:t>def verificar_saldo():</w:t>
      </w:r>
      <w:r>
        <w:rPr>
          <w:rFonts w:ascii="Courier New" w:hAnsi="Courier New"/>
          <w:sz w:val="20"/>
        </w:rPr>
        <w:br/>
        <w:t xml:space="preserve">    numero_conta = input("Digite o número da conta do cliente: ")</w:t>
      </w:r>
      <w:r>
        <w:rPr>
          <w:rFonts w:ascii="Courier New" w:hAnsi="Courier New"/>
          <w:sz w:val="20"/>
        </w:rPr>
        <w:br/>
        <w:t xml:space="preserve">    saldo = float(input("Digite o saldo da conta: "))</w:t>
      </w:r>
      <w:r>
        <w:rPr>
          <w:rFonts w:ascii="Courier New" w:hAnsi="Courier New"/>
          <w:sz w:val="20"/>
        </w:rPr>
        <w:br/>
        <w:t xml:space="preserve">    debito = float(input("Digite o valor do débito: "))</w:t>
      </w:r>
      <w:r>
        <w:rPr>
          <w:rFonts w:ascii="Courier New" w:hAnsi="Courier New"/>
          <w:sz w:val="20"/>
        </w:rPr>
        <w:br/>
        <w:t xml:space="preserve">    credito = float(input("Digite o valor do crédito: "))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saldo_atual = saldo - debito + credito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print(f"\nNúmero da Conta: {numero_conta}")</w:t>
      </w:r>
      <w:r>
        <w:rPr>
          <w:rFonts w:ascii="Courier New" w:hAnsi="Courier New"/>
          <w:sz w:val="20"/>
        </w:rPr>
        <w:br/>
        <w:t xml:space="preserve">    print(f"Saldo Atual: R$ {saldo_atual:.2f}")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if saldo_atual &gt;= 0:</w:t>
      </w:r>
      <w:r>
        <w:rPr>
          <w:rFonts w:ascii="Courier New" w:hAnsi="Courier New"/>
          <w:sz w:val="20"/>
        </w:rPr>
        <w:br/>
        <w:t xml:space="preserve">        print("Saldo Positivo")</w:t>
      </w:r>
      <w:r>
        <w:rPr>
          <w:rFonts w:ascii="Courier New" w:hAnsi="Courier New"/>
          <w:sz w:val="20"/>
        </w:rPr>
        <w:br/>
        <w:t xml:space="preserve">    else:</w:t>
      </w:r>
      <w:r>
        <w:rPr>
          <w:rFonts w:ascii="Courier New" w:hAnsi="Courier New"/>
          <w:sz w:val="20"/>
        </w:rPr>
        <w:br/>
        <w:t xml:space="preserve">        print("Saldo Negativo")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verificar_saldo()</w:t>
      </w:r>
    </w:p>
    <w:sectPr w:rsidR="00C23A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9665712">
    <w:abstractNumId w:val="8"/>
  </w:num>
  <w:num w:numId="2" w16cid:durableId="1755275504">
    <w:abstractNumId w:val="6"/>
  </w:num>
  <w:num w:numId="3" w16cid:durableId="1985818981">
    <w:abstractNumId w:val="5"/>
  </w:num>
  <w:num w:numId="4" w16cid:durableId="507712917">
    <w:abstractNumId w:val="4"/>
  </w:num>
  <w:num w:numId="5" w16cid:durableId="1136606476">
    <w:abstractNumId w:val="7"/>
  </w:num>
  <w:num w:numId="6" w16cid:durableId="1346205259">
    <w:abstractNumId w:val="3"/>
  </w:num>
  <w:num w:numId="7" w16cid:durableId="256250544">
    <w:abstractNumId w:val="2"/>
  </w:num>
  <w:num w:numId="8" w16cid:durableId="863059138">
    <w:abstractNumId w:val="1"/>
  </w:num>
  <w:num w:numId="9" w16cid:durableId="1878348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4AB6"/>
    <w:rsid w:val="009060FF"/>
    <w:rsid w:val="00AA1D8D"/>
    <w:rsid w:val="00B47730"/>
    <w:rsid w:val="00C23A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6D04B0"/>
  <w14:defaultImageDpi w14:val="300"/>
  <w15:docId w15:val="{60BAB85A-B0EE-4F55-83C0-F68767A9C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393</Words>
  <Characters>2124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Vendas</cp:lastModifiedBy>
  <cp:revision>2</cp:revision>
  <dcterms:created xsi:type="dcterms:W3CDTF">2025-04-23T01:02:00Z</dcterms:created>
  <dcterms:modified xsi:type="dcterms:W3CDTF">2025-04-23T01:02:00Z</dcterms:modified>
  <cp:category/>
</cp:coreProperties>
</file>